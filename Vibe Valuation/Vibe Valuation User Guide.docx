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7F00"/>
        </w:rPr>
        <w:t>Vibe Valuation</w:t>
      </w:r>
    </w:p>
    <w:p>
      <w:pPr>
        <w:pStyle w:val="Subtitle"/>
      </w:pPr>
      <w:r>
        <w:t>User Guide</w:t>
      </w:r>
    </w:p>
    <w:p>
      <w:pPr>
        <w:pStyle w:val="Heading1"/>
      </w:pPr>
      <w:r>
        <w:rPr>
          <w:color w:val="333333"/>
        </w:rPr>
        <w:t>What is Vibe Valuation?</w:t>
      </w:r>
    </w:p>
    <w:p>
      <w:r>
        <w:t>Vibe Valuation is PropVal's built-in AI writing assistant for valuation reports. It works like GitHub Copilot for code — but for RICS-compliant property valuation reports. Instead of typing every sentence from scratch, you type a few words and the AI suggests the rest, using your actual property data, comparables, and valuation figures.</w:t>
      </w:r>
    </w:p>
    <w:p>
      <w:r>
        <w:rPr>
          <w:b/>
        </w:rPr>
        <w:t>Two tools, one editor:</w:t>
      </w:r>
      <w:r/>
    </w:p>
    <w:p>
      <w:pPr>
        <w:pStyle w:val="ListBullet"/>
      </w:pPr>
      <w:r>
        <w:rPr>
          <w:b/>
        </w:rPr>
        <w:t>Ghost Text</w:t>
      </w:r>
      <w:r>
        <w:t xml:space="preserve"> — grey suggestion text appears as you type. Press Tab to accept.</w:t>
      </w:r>
    </w:p>
    <w:p>
      <w:pPr>
        <w:pStyle w:val="ListBullet"/>
      </w:pPr>
      <w:r>
        <w:rPr>
          <w:b/>
        </w:rPr>
        <w:t>AI Chat</w:t>
      </w:r>
      <w:r>
        <w:t xml:space="preserve"> — a conversational sidebar where you can ask the AI to draft, rephrase, or edit text.</w:t>
      </w:r>
    </w:p>
    <w:p>
      <w:r>
        <w:t>Both tools know your property data. They never invent facts. You always have final control.</w:t>
      </w:r>
    </w:p>
    <w:p>
      <w:pPr>
        <w:pStyle w:val="Heading1"/>
      </w:pPr>
      <w:r>
        <w:rPr>
          <w:color w:val="333333"/>
        </w:rPr>
        <w:t>Getting Started</w:t>
      </w:r>
    </w:p>
    <w:p>
      <w:pPr>
        <w:pStyle w:val="Heading2"/>
      </w:pPr>
      <w:r>
        <w:rPr>
          <w:color w:val="333333"/>
        </w:rPr>
        <w:t>1. Open the Report Editor</w:t>
      </w:r>
    </w:p>
    <w:p>
      <w:pPr>
        <w:pStyle w:val="ListBullet"/>
      </w:pPr>
      <w:r>
        <w:t>Search for a property by postcode</w:t>
      </w:r>
    </w:p>
    <w:p>
      <w:pPr>
        <w:pStyle w:val="ListBullet"/>
      </w:pPr>
      <w:r>
        <w:t>Select the address</w:t>
      </w:r>
    </w:p>
    <w:p>
      <w:pPr>
        <w:pStyle w:val="ListBullet"/>
      </w:pPr>
      <w:r>
        <w:t>Navigate to the Report Typing tab</w:t>
      </w:r>
    </w:p>
    <w:p>
      <w:pPr>
        <w:pStyle w:val="ListBullet"/>
      </w:pPr>
      <w:r>
        <w:t>Select Editor view</w:t>
      </w:r>
    </w:p>
    <w:p>
      <w:r>
        <w:t>You will see the TipTap document editor with a toolbar at the top and the AI sidebar on the right.</w:t>
      </w:r>
    </w:p>
    <w:p>
      <w:pPr>
        <w:pStyle w:val="Heading2"/>
      </w:pPr>
      <w:r>
        <w:rPr>
          <w:color w:val="333333"/>
        </w:rPr>
        <w:t>2. Check AI Assist is ON</w:t>
      </w:r>
    </w:p>
    <w:p>
      <w:r>
        <w:t>Look at the toolbar — you should see a button that says "Assist ON" with a sparkle icon. If it says "Assist OFF", click it to turn on ghost text suggestions.</w:t>
      </w:r>
    </w:p>
    <w:p>
      <w:r>
        <w:rPr>
          <w:b/>
        </w:rPr>
        <w:t xml:space="preserve">When AI Assist is ON: </w:t>
      </w:r>
      <w:r/>
    </w:p>
    <w:p>
      <w:pPr>
        <w:pStyle w:val="ListBullet"/>
      </w:pPr>
      <w:r>
        <w:t>The button shows green with "Assist ON"</w:t>
      </w:r>
    </w:p>
    <w:p>
      <w:pPr>
        <w:pStyle w:val="ListBullet"/>
      </w:pPr>
      <w:r>
        <w:t>Ghost text will appear after you pause typing</w:t>
      </w:r>
    </w:p>
    <w:p>
      <w:pPr>
        <w:pStyle w:val="ListBullet"/>
      </w:pPr>
      <w:r>
        <w:t>Ctrl+Space triggers a suggestion immediately</w:t>
      </w:r>
    </w:p>
    <w:p>
      <w:r>
        <w:rPr>
          <w:b/>
        </w:rPr>
        <w:t xml:space="preserve">When AI Assist is OFF: </w:t>
      </w:r>
      <w:r/>
    </w:p>
    <w:p>
      <w:pPr>
        <w:pStyle w:val="ListBullet"/>
      </w:pPr>
      <w:r>
        <w:t>The button shows grey with "Assist OFF"</w:t>
      </w:r>
    </w:p>
    <w:p>
      <w:pPr>
        <w:pStyle w:val="ListBullet"/>
      </w:pPr>
      <w:r>
        <w:t>No ghost text appears</w:t>
      </w:r>
    </w:p>
    <w:p>
      <w:pPr>
        <w:pStyle w:val="ListBullet"/>
      </w:pPr>
      <w:r>
        <w:t>The AI Chat sidebar still works independently</w:t>
      </w:r>
    </w:p>
    <w:p>
      <w:pPr>
        <w:pStyle w:val="Heading1"/>
      </w:pPr>
      <w:r>
        <w:rPr>
          <w:color w:val="333333"/>
        </w:rPr>
        <w:t>Ghost Text (Inline Suggestions)</w:t>
      </w:r>
    </w:p>
    <w:p>
      <w:pPr>
        <w:pStyle w:val="Heading2"/>
      </w:pPr>
      <w:r>
        <w:rPr>
          <w:color w:val="333333"/>
        </w:rPr>
        <w:t>How It Works</w:t>
      </w:r>
    </w:p>
    <w:p>
      <w:pPr>
        <w:pStyle w:val="ListBullet"/>
      </w:pPr>
      <w:r>
        <w:rPr>
          <w:b/>
        </w:rPr>
        <w:t>Type normally</w:t>
      </w:r>
      <w:r>
        <w:t xml:space="preserve"> in any section of the report</w:t>
      </w:r>
    </w:p>
    <w:p>
      <w:pPr>
        <w:pStyle w:val="ListBullet"/>
      </w:pPr>
      <w:r>
        <w:rPr>
          <w:b/>
        </w:rPr>
        <w:t>Pause for 1 second</w:t>
      </w:r>
      <w:r>
        <w:t xml:space="preserve"> — grey italic text appears after your cursor</w:t>
      </w:r>
    </w:p>
    <w:p>
      <w:pPr>
        <w:pStyle w:val="ListBullet"/>
      </w:pPr>
      <w:r>
        <w:t>The suggestion continues your sentence using real property data</w:t>
      </w:r>
    </w:p>
    <w:p>
      <w:pPr>
        <w:pStyle w:val="Heading2"/>
      </w:pPr>
      <w:r>
        <w:rPr>
          <w:color w:val="333333"/>
        </w:rPr>
        <w:t>Keyboard Shortcuts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Shortcut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Accept full suggestion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entire grey text becomes part of your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Accept next 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 + → (Right Arrow)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 the next word is accepted, rest stays as ghost 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Dismiss suggestion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Ghost text disappears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 suggestion now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Ctrl + 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Triggers a suggestion immediately without waiting 1 second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Keep typing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letter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Ghost text disappears and your typing continues normally</w:t>
            </w:r>
          </w:p>
        </w:tc>
      </w:tr>
    </w:tbl>
    <w:p>
      <w:pPr>
        <w:pStyle w:val="Heading2"/>
      </w:pPr>
      <w:r>
        <w:rPr>
          <w:color w:val="333333"/>
        </w:rPr>
        <w:t>Tips for Best Results</w:t>
      </w:r>
    </w:p>
    <w:p>
      <w:pPr>
        <w:pStyle w:val="ListBullet"/>
      </w:pPr>
      <w:r>
        <w:rPr>
          <w:b/>
        </w:rPr>
        <w:t>Write the start of a sentence</w:t>
      </w:r>
      <w:r>
        <w:t xml:space="preserve"> — the AI works best when it can see where you're heading. "The property is located in" gives better results than just "The".</w:t>
      </w:r>
    </w:p>
    <w:p>
      <w:pPr>
        <w:pStyle w:val="ListBullet"/>
      </w:pPr>
      <w:r>
        <w:rPr>
          <w:b/>
        </w:rPr>
        <w:t>Be in the right section</w:t>
      </w:r>
      <w:r>
        <w:t xml:space="preserve"> — the AI detects which report section you're in (Location, Property Description, Valuation, etc.) and adjusts its suggestions accordingly.</w:t>
      </w:r>
    </w:p>
    <w:p>
      <w:pPr>
        <w:pStyle w:val="ListBullet"/>
      </w:pPr>
      <w:r>
        <w:rPr>
          <w:b/>
        </w:rPr>
        <w:t>Use Ctrl+Space in empty sections</w:t>
      </w:r>
      <w:r>
        <w:t xml:space="preserve"> — if you've just started a new section and want a first sentence, press Ctrl+Space to request a suggestion.</w:t>
      </w:r>
    </w:p>
    <w:p>
      <w:pPr>
        <w:pStyle w:val="ListBullet"/>
      </w:pPr>
      <w:r>
        <w:rPr>
          <w:b/>
        </w:rPr>
        <w:t>Partial accept is powerful</w:t>
      </w:r>
      <w:r>
        <w:t xml:space="preserve"> — use Ctrl+Right Arrow to accept one word at a time. This lets you take the parts you like and then continue typing your own words.</w:t>
      </w:r>
    </w:p>
    <w:p>
      <w:pPr>
        <w:pStyle w:val="ListBullet"/>
      </w:pPr>
      <w:r>
        <w:rPr>
          <w:b/>
        </w:rPr>
        <w:t>Don't fight it</w:t>
      </w:r>
      <w:r>
        <w:t xml:space="preserve"> — if the suggestion isn't right, just keep typing. The ghost text disappears instantly and won't interfere.</w:t>
      </w:r>
    </w:p>
    <w:p>
      <w:pPr>
        <w:pStyle w:val="Heading2"/>
      </w:pPr>
      <w:r>
        <w:rPr>
          <w:color w:val="333333"/>
        </w:rPr>
        <w:t>What the AI Knows</w:t>
      </w:r>
    </w:p>
    <w:p>
      <w:r>
        <w:t>Ghost text suggestions are informed by:</w:t>
      </w:r>
    </w:p>
    <w:p>
      <w:pPr>
        <w:pStyle w:val="ListBullet"/>
      </w:pPr>
      <w:r>
        <w:t>Property address, postcode, and borough</w:t>
      </w:r>
    </w:p>
    <w:p>
      <w:pPr>
        <w:pStyle w:val="ListBullet"/>
      </w:pPr>
      <w:r>
        <w:t>Property type, built form, and construction era</w:t>
      </w:r>
    </w:p>
    <w:p>
      <w:pPr>
        <w:pStyle w:val="ListBullet"/>
      </w:pPr>
      <w:r>
        <w:t>Floor area, number of rooms, EPC rating</w:t>
      </w:r>
    </w:p>
    <w:p>
      <w:pPr>
        <w:pStyle w:val="ListBullet"/>
      </w:pPr>
      <w:r>
        <w:t>Tenure, heating type, council tax band</w:t>
      </w:r>
    </w:p>
    <w:p>
      <w:pPr>
        <w:pStyle w:val="ListBullet"/>
      </w:pPr>
      <w:r>
        <w:t>Flood risk levels (rivers/sea and surface water)</w:t>
      </w:r>
    </w:p>
    <w:p>
      <w:pPr>
        <w:pStyle w:val="ListBullet"/>
      </w:pPr>
      <w:r>
        <w:t>Your adopted comparables (addresses and prices)</w:t>
      </w:r>
    </w:p>
    <w:p>
      <w:pPr>
        <w:pStyle w:val="ListBullet"/>
      </w:pPr>
      <w:r>
        <w:t>SEMV valuation output (mean, confidence interval)</w:t>
      </w:r>
    </w:p>
    <w:p>
      <w:pPr>
        <w:pStyle w:val="ListBullet"/>
      </w:pPr>
      <w:r>
        <w:t>What you've already written in the current section</w:t>
      </w:r>
    </w:p>
    <w:p>
      <w:r>
        <w:t>The AI never invents addresses, prices, measurements, or dates. If it doesn't have the data, it won't guess.</w:t>
      </w:r>
    </w:p>
    <w:p>
      <w:pPr>
        <w:pStyle w:val="Heading1"/>
      </w:pPr>
      <w:r>
        <w:rPr>
          <w:color w:val="333333"/>
        </w:rPr>
        <w:t>AI Chat Sidebar</w:t>
      </w:r>
    </w:p>
    <w:p>
      <w:pPr>
        <w:pStyle w:val="Heading2"/>
      </w:pPr>
      <w:r>
        <w:rPr>
          <w:color w:val="333333"/>
        </w:rPr>
        <w:t>Opening the Chat</w:t>
      </w:r>
    </w:p>
    <w:p>
      <w:pPr>
        <w:pStyle w:val="ListBullet"/>
      </w:pPr>
      <w:r>
        <w:t>Click the "AI" button at the right end of the toolbar</w:t>
      </w:r>
    </w:p>
    <w:p>
      <w:pPr>
        <w:pStyle w:val="ListBullet"/>
      </w:pPr>
      <w:r>
        <w:t>The sidebar opens — you'll see two tabs: Chat and Sections</w:t>
      </w:r>
    </w:p>
    <w:p>
      <w:pPr>
        <w:pStyle w:val="ListBullet"/>
      </w:pPr>
      <w:r>
        <w:rPr>
          <w:b/>
        </w:rPr>
        <w:t>Chat</w:t>
      </w:r>
      <w:r>
        <w:t xml:space="preserve"> is the conversational assistant (default tab)</w:t>
      </w:r>
    </w:p>
    <w:p>
      <w:pPr>
        <w:pStyle w:val="ListBullet"/>
      </w:pPr>
      <w:r>
        <w:rPr>
          <w:b/>
        </w:rPr>
        <w:t>Sections</w:t>
      </w:r>
      <w:r>
        <w:t xml:space="preserve"> contains the original section generators</w:t>
      </w:r>
    </w:p>
    <w:p>
      <w:pPr>
        <w:pStyle w:val="Heading2"/>
      </w:pPr>
      <w:r>
        <w:rPr>
          <w:color w:val="333333"/>
        </w:rPr>
        <w:t>How to Use the Chat</w:t>
      </w:r>
    </w:p>
    <w:p>
      <w:r>
        <w:t>Type a natural language instruction in the text box at the bottom and press Enter.</w:t>
      </w:r>
    </w:p>
    <w:p>
      <w:r>
        <w:rPr>
          <w:b/>
        </w:rPr>
        <w:t>Example instructions: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What you type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What the AI does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"describe the location"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Drafts a location description using the property's postcode, borough, and nearby amenities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"add the flood risk details"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Writes flood risk text using the Environment Agency data for this property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"make this more formal"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Rephrases your selected text in formal RICS 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"shorten this paragraph"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Condenses the selected text while keeping key facts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"add the lease details"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Writes tenure text using the property's lease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"draft valuation considerations"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Writes a structured comparable analysis using your adopted comps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"rewrite without marketing language"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Removes subjective adjectives and makes the text factual</w:t>
            </w:r>
          </w:p>
        </w:tc>
      </w:tr>
    </w:tbl>
    <w:p>
      <w:pPr>
        <w:pStyle w:val="Heading2"/>
      </w:pPr>
      <w:r>
        <w:rPr>
          <w:color w:val="333333"/>
        </w:rPr>
        <w:t>Working with Selected Text</w:t>
      </w:r>
    </w:p>
    <w:p>
      <w:pPr>
        <w:pStyle w:val="ListBullet"/>
      </w:pPr>
      <w:r>
        <w:rPr>
          <w:b/>
        </w:rPr>
        <w:t>Select text</w:t>
      </w:r>
      <w:r>
        <w:t xml:space="preserve"> in the editor (highlight it with your mouse or Shift+Arrow keys)</w:t>
      </w:r>
    </w:p>
    <w:p>
      <w:pPr>
        <w:pStyle w:val="ListBullet"/>
      </w:pPr>
      <w:r>
        <w:t>The sidebar shows a blue "Selected:" indicator at the top</w:t>
      </w:r>
    </w:p>
    <w:p>
      <w:pPr>
        <w:pStyle w:val="ListBullet"/>
      </w:pPr>
      <w:r>
        <w:t>Type your instruction — the AI knows what you've selected</w:t>
      </w:r>
    </w:p>
    <w:p>
      <w:pPr>
        <w:pStyle w:val="ListBullet"/>
      </w:pPr>
      <w:r>
        <w:t>When the AI responds, you'll see action buttons:</w:t>
      </w:r>
    </w:p>
    <w:p>
      <w:r>
        <w:t xml:space="preserve">   •  "Insert at cursor" — adds the text at your current cursor position</w:t>
      </w:r>
    </w:p>
    <w:p>
      <w:r>
        <w:t xml:space="preserve">   •  "Replace selection" — replaces your highlighted text with the AI's version</w:t>
      </w:r>
    </w:p>
    <w:p>
      <w:r>
        <w:t xml:space="preserve">   •  "Copy" — copies the response to your clipboard</w:t>
      </w:r>
    </w:p>
    <w:p>
      <w:pPr>
        <w:pStyle w:val="Heading2"/>
      </w:pPr>
      <w:r>
        <w:rPr>
          <w:color w:val="333333"/>
        </w:rPr>
        <w:t>Chat Tips</w:t>
      </w:r>
    </w:p>
    <w:p>
      <w:pPr>
        <w:pStyle w:val="ListBullet"/>
      </w:pPr>
      <w:r>
        <w:rPr>
          <w:b/>
        </w:rPr>
        <w:t>Be specific</w:t>
      </w:r>
      <w:r>
        <w:t xml:space="preserve"> — "add flood risk" works better than "add some details"</w:t>
      </w:r>
    </w:p>
    <w:p>
      <w:pPr>
        <w:pStyle w:val="ListBullet"/>
      </w:pPr>
      <w:r>
        <w:rPr>
          <w:b/>
        </w:rPr>
        <w:t>Iterate</w:t>
      </w:r>
      <w:r>
        <w:t xml:space="preserve"> — you can follow up: "now make it shorter", "add the surface water risk too"</w:t>
      </w:r>
    </w:p>
    <w:p>
      <w:pPr>
        <w:pStyle w:val="ListBullet"/>
      </w:pPr>
      <w:r>
        <w:rPr>
          <w:b/>
        </w:rPr>
        <w:t>The chat remembers</w:t>
      </w:r>
      <w:r>
        <w:t xml:space="preserve"> — it keeps your last few messages as context</w:t>
      </w:r>
    </w:p>
    <w:p>
      <w:pPr>
        <w:pStyle w:val="ListBullet"/>
      </w:pPr>
      <w:r>
        <w:rPr>
          <w:b/>
        </w:rPr>
        <w:t>Shift+Enter</w:t>
      </w:r>
      <w:r>
        <w:t xml:space="preserve"> for multi-line instructions</w:t>
      </w:r>
    </w:p>
    <w:p>
      <w:pPr>
        <w:pStyle w:val="ListBullet"/>
      </w:pPr>
      <w:r>
        <w:rPr>
          <w:b/>
        </w:rPr>
        <w:t>Click the suggestion hints</w:t>
      </w:r>
      <w:r>
        <w:t xml:space="preserve"> when the chat is empty — they pre-fill common instructions</w:t>
      </w:r>
    </w:p>
    <w:p>
      <w:pPr>
        <w:pStyle w:val="Heading2"/>
      </w:pPr>
      <w:r>
        <w:rPr>
          <w:color w:val="333333"/>
        </w:rPr>
        <w:t>Sections Tab (Quick Actions)</w:t>
      </w:r>
    </w:p>
    <w:p>
      <w:r>
        <w:t>Switch to the Sections tab for the original full-section generators:</w:t>
      </w:r>
    </w:p>
    <w:p>
      <w:pPr>
        <w:pStyle w:val="ListBullet"/>
      </w:pPr>
      <w:r>
        <w:t>Click a section (e.g., "2.2 Location Description")</w:t>
      </w:r>
    </w:p>
    <w:p>
      <w:pPr>
        <w:pStyle w:val="ListBullet"/>
      </w:pPr>
      <w:r>
        <w:t>Click "Generate" — the AI writes the full section text</w:t>
      </w:r>
    </w:p>
    <w:p>
      <w:pPr>
        <w:pStyle w:val="ListBullet"/>
      </w:pPr>
      <w:r>
        <w:t>Preview it in the expandable panel</w:t>
      </w:r>
    </w:p>
    <w:p>
      <w:pPr>
        <w:pStyle w:val="ListBullet"/>
      </w:pPr>
      <w:r>
        <w:t>Click "Insert" to place it into the document at the correct section</w:t>
      </w:r>
    </w:p>
    <w:p>
      <w:pPr>
        <w:pStyle w:val="ListBullet"/>
      </w:pPr>
      <w:r>
        <w:t>Edit in the document as needed</w:t>
      </w:r>
    </w:p>
    <w:p>
      <w:r>
        <w:t>These are best for generating entire sections from scratch. The Chat tab is better for refining, rephrasing, or adding specific details.</w:t>
      </w:r>
    </w:p>
    <w:p>
      <w:pPr>
        <w:pStyle w:val="Heading1"/>
      </w:pPr>
      <w:r>
        <w:rPr>
          <w:color w:val="333333"/>
        </w:rPr>
        <w:t>Workflow — Writing a Report with Vibe Valuation</w:t>
      </w:r>
    </w:p>
    <w:p>
      <w:pPr>
        <w:pStyle w:val="Heading2"/>
      </w:pPr>
      <w:r>
        <w:rPr>
          <w:color w:val="333333"/>
        </w:rPr>
        <w:t>Step 1: Let the template do the heavy lifting</w:t>
      </w:r>
    </w:p>
    <w:p>
      <w:r>
        <w:t>When you load a report template, PropVal automatically fills all boilerplate sections (T&amp;Cs, disclaimers, valuation standards), API-populated data (EPC, flood risk, council tax, transport links), and case metadata (dates, client name, reference numbers).</w:t>
      </w:r>
    </w:p>
    <w:p>
      <w:r>
        <w:rPr>
          <w:b/>
        </w:rPr>
        <w:t xml:space="preserve">You don't need to type any of this. </w:t>
      </w:r>
      <w:r/>
    </w:p>
    <w:p>
      <w:r>
        <w:t>It's already in the document.</w:t>
      </w:r>
    </w:p>
    <w:p>
      <w:pPr>
        <w:pStyle w:val="Heading2"/>
      </w:pPr>
      <w:r>
        <w:rPr>
          <w:color w:val="333333"/>
        </w:rPr>
        <w:t>Step 2: Generate narrative sections</w:t>
      </w:r>
    </w:p>
    <w:p>
      <w:r>
        <w:t>Use the Sections tab to generate first drafts of:</w:t>
      </w:r>
    </w:p>
    <w:p>
      <w:pPr>
        <w:pStyle w:val="ListBullet"/>
      </w:pPr>
      <w:r>
        <w:t>Location Description (Section 2.2)</w:t>
      </w:r>
    </w:p>
    <w:p>
      <w:pPr>
        <w:pStyle w:val="ListBullet"/>
      </w:pPr>
      <w:r>
        <w:t>Market Commentary (Section 3.3)</w:t>
      </w:r>
    </w:p>
    <w:p>
      <w:pPr>
        <w:pStyle w:val="ListBullet"/>
      </w:pPr>
      <w:r>
        <w:t>Valuation Considerations (Section 3.6)</w:t>
      </w:r>
    </w:p>
    <w:p>
      <w:r>
        <w:t>Click Generate → review → Insert. Then edit the text in the document.</w:t>
      </w:r>
    </w:p>
    <w:p>
      <w:pPr>
        <w:pStyle w:val="Heading2"/>
      </w:pPr>
      <w:r>
        <w:rPr>
          <w:color w:val="333333"/>
        </w:rPr>
        <w:t>Step 3: Type with ghost text assistance</w:t>
      </w:r>
    </w:p>
    <w:p>
      <w:r>
        <w:t>For sections that need your professional input:</w:t>
      </w:r>
    </w:p>
    <w:p>
      <w:pPr>
        <w:pStyle w:val="ListBullet"/>
      </w:pPr>
      <w:r>
        <w:rPr>
          <w:b/>
        </w:rPr>
        <w:t>Property Description</w:t>
      </w:r>
      <w:r>
        <w:t xml:space="preserve"> — start typing what you observed during inspection. Ghost text will suggest continuations using the property data.</w:t>
      </w:r>
    </w:p>
    <w:p>
      <w:pPr>
        <w:pStyle w:val="ListBullet"/>
      </w:pPr>
      <w:r>
        <w:rPr>
          <w:b/>
        </w:rPr>
        <w:t>Condition</w:t>
      </w:r>
      <w:r>
        <w:t xml:space="preserve"> — type your observations. Ghost text completes with appropriate surveyor language.</w:t>
      </w:r>
    </w:p>
    <w:p>
      <w:pPr>
        <w:pStyle w:val="ListBullet"/>
      </w:pPr>
      <w:r>
        <w:rPr>
          <w:b/>
        </w:rPr>
        <w:t>Accommodation schedule</w:t>
      </w:r>
      <w:r>
        <w:t xml:space="preserve"> — type room names. Ghost text suggests descriptions based on property type and era.</w:t>
      </w:r>
    </w:p>
    <w:p>
      <w:r>
        <w:t>Use Tab to accept good suggestions. Use Ctrl+Right to accept word-by-word. Keep typing to ignore.</w:t>
      </w:r>
    </w:p>
    <w:p>
      <w:pPr>
        <w:pStyle w:val="Heading2"/>
      </w:pPr>
      <w:r>
        <w:rPr>
          <w:color w:val="333333"/>
        </w:rPr>
        <w:t>Step 4: Refine with the Chat</w:t>
      </w:r>
    </w:p>
    <w:p>
      <w:r>
        <w:t>After your first pass:</w:t>
      </w:r>
    </w:p>
    <w:p>
      <w:pPr>
        <w:pStyle w:val="ListBullet"/>
      </w:pPr>
      <w:r>
        <w:t>Select a paragraph → type "make this more concise" in the chat</w:t>
      </w:r>
    </w:p>
    <w:p>
      <w:pPr>
        <w:pStyle w:val="ListBullet"/>
      </w:pPr>
      <w:r>
        <w:t>Forgot flood risk details → type "add the flood risk" and click "Insert at cursor"</w:t>
      </w:r>
    </w:p>
    <w:p>
      <w:pPr>
        <w:pStyle w:val="ListBullet"/>
      </w:pPr>
      <w:r>
        <w:t>Paragraph sounds too informal → select it, type "formal RICS register"</w:t>
      </w:r>
    </w:p>
    <w:p>
      <w:pPr>
        <w:pStyle w:val="ListBullet"/>
      </w:pPr>
      <w:r>
        <w:t>Need to mention the conservation area → "add a note about the conservation area status"</w:t>
      </w:r>
    </w:p>
    <w:p>
      <w:pPr>
        <w:pStyle w:val="Heading2"/>
      </w:pPr>
      <w:r>
        <w:rPr>
          <w:color w:val="333333"/>
        </w:rPr>
        <w:t>Step 5: Final review</w:t>
      </w:r>
    </w:p>
    <w:p>
      <w:r>
        <w:t>The AI assists with drafting — the professional opinion is yours. Always:</w:t>
      </w:r>
    </w:p>
    <w:p>
      <w:pPr>
        <w:pStyle w:val="ListBullet"/>
      </w:pPr>
      <w:r>
        <w:t>Review every AI-generated paragraph before accepting</w:t>
      </w:r>
    </w:p>
    <w:p>
      <w:pPr>
        <w:pStyle w:val="ListBullet"/>
      </w:pPr>
      <w:r>
        <w:t>Verify facts against your inspection notes</w:t>
      </w:r>
    </w:p>
    <w:p>
      <w:pPr>
        <w:pStyle w:val="ListBullet"/>
      </w:pPr>
      <w:r>
        <w:t>Ensure the value opinion and comparable analysis reflect your professional judgment</w:t>
      </w:r>
    </w:p>
    <w:p>
      <w:pPr>
        <w:pStyle w:val="ListBullet"/>
      </w:pPr>
      <w:r>
        <w:t>Check that no AI-generated text contradicts your observations</w:t>
      </w:r>
    </w:p>
    <w:p>
      <w:pPr>
        <w:pStyle w:val="Heading1"/>
      </w:pPr>
      <w:r>
        <w:rPr>
          <w:color w:val="333333"/>
        </w:rPr>
        <w:t>Important Notes</w:t>
      </w:r>
    </w:p>
    <w:p>
      <w:pPr>
        <w:pStyle w:val="Heading2"/>
      </w:pPr>
      <w:r>
        <w:rPr>
          <w:color w:val="333333"/>
        </w:rPr>
        <w:t>The AI is a drafter, not a co-signer</w:t>
      </w:r>
    </w:p>
    <w:p>
      <w:r>
        <w:t>Your name and RICS credentials go on the report. The AI helps you write faster, but every word is your responsibility. The AI will never:</w:t>
      </w:r>
    </w:p>
    <w:p>
      <w:pPr>
        <w:pStyle w:val="ListBullet"/>
      </w:pPr>
      <w:r>
        <w:t>Provide a valuation figure</w:t>
      </w:r>
    </w:p>
    <w:p>
      <w:pPr>
        <w:pStyle w:val="ListBullet"/>
      </w:pPr>
      <w:r>
        <w:t>Override your professional judgment</w:t>
      </w:r>
    </w:p>
    <w:p>
      <w:pPr>
        <w:pStyle w:val="ListBullet"/>
      </w:pPr>
      <w:r>
        <w:t>Insert text without your explicit acceptance (Tab, Insert, or Replace)</w:t>
      </w:r>
    </w:p>
    <w:p>
      <w:pPr>
        <w:pStyle w:val="Heading2"/>
      </w:pPr>
      <w:r>
        <w:rPr>
          <w:color w:val="333333"/>
        </w:rPr>
        <w:t>Your feedback trains the system</w:t>
      </w:r>
    </w:p>
    <w:p>
      <w:r>
        <w:t>Every time you:</w:t>
      </w:r>
    </w:p>
    <w:p>
      <w:pPr>
        <w:pStyle w:val="ListBullet"/>
      </w:pPr>
      <w:r>
        <w:rPr>
          <w:b/>
        </w:rPr>
        <w:t>Accept</w:t>
      </w:r>
      <w:r>
        <w:t xml:space="preserve"> a suggestion (Tab) — the system learns that was a good suggestion</w:t>
      </w:r>
    </w:p>
    <w:p>
      <w:pPr>
        <w:pStyle w:val="ListBullet"/>
      </w:pPr>
      <w:r>
        <w:rPr>
          <w:b/>
        </w:rPr>
        <w:t>Dismiss</w:t>
      </w:r>
      <w:r>
        <w:t xml:space="preserve"> a suggestion (Esc) — the system learns to avoid that type of suggestion</w:t>
      </w:r>
    </w:p>
    <w:p>
      <w:pPr>
        <w:pStyle w:val="ListBullet"/>
      </w:pPr>
      <w:r>
        <w:rPr>
          <w:b/>
        </w:rPr>
        <w:t>Accept then edit</w:t>
      </w:r>
      <w:r>
        <w:t xml:space="preserve"> — the system learns what you changed and why</w:t>
      </w:r>
    </w:p>
    <w:p>
      <w:r>
        <w:t>Over time, suggestions become more aligned with your writing style and preferences.</w:t>
      </w:r>
    </w:p>
    <w:p>
      <w:pPr>
        <w:pStyle w:val="Heading1"/>
      </w:pPr>
      <w:r>
        <w:rPr>
          <w:color w:val="333333"/>
        </w:rPr>
        <w:t>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ghost text appears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 "Assist ON" button is green. Check you've typed at least 10 characters.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Ghost text is irrelevant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 sure a property is loaded (search and select an address first).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Suggestions are slow (&gt;3s)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Free-tier API may be rate-limited. Try Ctrl+Space to trigger manually.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Tab inserts a tab character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This happens when no ghost text is showing. Tab only accepts visible suggestions.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Chat returns an error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AI provider may be temporarily unavailable. Wait and try again.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Chat doesn't know my property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Search and select a property before opening the editor.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"Replace selection" missing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 need text selected (highlighted) in the editor first.</w:t>
            </w:r>
          </w:p>
        </w:tc>
      </w:tr>
    </w:tbl>
    <w:p>
      <w:pPr>
        <w:pStyle w:val="Heading1"/>
      </w:pPr>
      <w:r>
        <w:rPr>
          <w:color w:val="333333"/>
        </w:rPr>
        <w:t>Quick Reference Card</w:t>
      </w:r>
    </w:p>
    <w:p>
      <w:pPr>
        <w:pStyle w:val="NoSpacing"/>
      </w:pPr>
      <w:r>
        <w:rPr>
          <w:rFonts w:ascii="Consolas" w:hAnsi="Consolas"/>
          <w:sz w:val="18"/>
        </w:rPr>
        <w:t>GHOST TEXT                          AI CHAT</w:t>
        <w:br/>
        <w:t>─────────────────────               ─────────────────────</w:t>
        <w:br/>
        <w:t>Tab         = Accept all            Enter       = Send message</w:t>
        <w:br/>
        <w:t>Ctrl+→      = Accept word           Shift+Enter = New line</w:t>
        <w:br/>
        <w:t>Esc         = Dismiss</w:t>
        <w:br/>
        <w:t>Ctrl+Space  = Request now           "Insert at cursor"  = Add text</w:t>
        <w:br/>
        <w:t>Any key     = Dismiss &amp; type        "Replace selection" = Swap text</w:t>
        <w:br/>
        <w:t xml:space="preserve">                                    "Copy"              = Clipboard</w:t>
        <w:br/>
        <w:br/>
        <w:t>TOOLBAR</w:t>
        <w:br/>
        <w:t>─────────────────────</w:t>
        <w:br/>
        <w:t>[✨ Assist ON/OFF]    = Toggle ghost text</w:t>
        <w:br/>
        <w:t>[⚗ AI]               = Toggle sidebar</w:t>
      </w:r>
    </w:p>
    <w:p/>
    <w:p>
      <w:r>
        <w:rPr>
          <w:i/>
        </w:rPr>
        <w:t>Vibe Valuation is part of PropVal by AllRange.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