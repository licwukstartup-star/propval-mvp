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7F00"/>
        </w:rPr>
        <w:t>Vibe Valuation</w:t>
      </w:r>
    </w:p>
    <w:p>
      <w:pPr>
        <w:pStyle w:val="Subtitle"/>
      </w:pPr>
      <w:r>
        <w:t>The IDE for Valuations</w:t>
      </w:r>
    </w:p>
    <w:p>
      <w:pPr>
        <w:pStyle w:val="Heading1"/>
      </w:pPr>
      <w:r>
        <w:rPr>
          <w:color w:val="333333"/>
        </w:rPr>
        <w:t>Context</w:t>
      </w:r>
    </w:p>
    <w:p>
      <w:r>
        <w:rPr>
          <w:b/>
        </w:rPr>
        <w:t xml:space="preserve">The insight: </w:t>
      </w:r>
      <w:r>
        <w:t>Programming went from terminal → IDE + AI copilot. Valuation is still stuck in the terminal era.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Programmer today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Valuer today (terminal era)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Valuer in PropVal (IDE era)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VS Code = integrated 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Paper + Word + Excel in separate windows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PropVal workspace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 = version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history, overwrite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report copies + audit trail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GitHub Copilot = ghost 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 everything manually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Inline suggestions from real property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Code = chat + commands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AI at 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Conversational sidebar: "add flood risk here"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MCP = connected 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copy-paste between apps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Auto-enrichment from 19+ APIs</w:t>
            </w:r>
          </w:p>
        </w:tc>
      </w:tr>
    </w:tbl>
    <w:p/>
    <w:p>
      <w:r>
        <w:rPr>
          <w:b/>
        </w:rPr>
        <w:t xml:space="preserve">What this solves: </w:t>
      </w:r>
      <w:r>
        <w:t>A valuer currently spends 2-4 hours per report manually typing text that is 80% derivable from data they already have. Vibe Valuation turns that into a 15-minute refinement loop — AI drafts from real data, valuer accepts/edits/refines.</w:t>
      </w:r>
    </w:p>
    <w:p>
      <w:pPr>
        <w:pStyle w:val="Heading1"/>
      </w:pPr>
      <w:r>
        <w:rPr>
          <w:color w:val="333333"/>
        </w:rPr>
        <w:t>Report Anatomy — What the Valuer Actually Does</w:t>
      </w:r>
    </w:p>
    <w:p>
      <w:r>
        <w:t>Analysis of real Grant Stanley RICS reports (house + flat) reveals: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Report content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% of report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Vibe Valuation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Boilerplate (T&amp;Cs, standards, disclaimers)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Auto-fill from ARTG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lookups (EPC, flood, council tax)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Auto-populate from enrichment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 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Area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drafts, valuer reviews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 commentary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RICS survey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Auto-insert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Property description + photos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Valuer inputs, AI assists phrasing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Comparables + valuation 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Judgment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Valuer selects, AI drafts narrative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Value opinion + measurement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Judgment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Valuer decides, system records</w:t>
            </w:r>
          </w:p>
        </w:tc>
      </w:tr>
    </w:tbl>
    <w:p/>
    <w:p>
      <w:r>
        <w:rPr>
          <w:b/>
        </w:rPr>
        <w:t xml:space="preserve">The valuer's irreplaceable contribution is ~25-30%. </w:t>
      </w:r>
      <w:r>
        <w:t>Vibe Valuation automates the other 70-75%.</w:t>
      </w:r>
    </w:p>
    <w:p>
      <w:pPr>
        <w:pStyle w:val="Heading1"/>
      </w:pPr>
      <w:r>
        <w:rPr>
          <w:color w:val="333333"/>
        </w:rPr>
        <w:t>Proven Patterns — Borrowed from Industry Leaders</w:t>
      </w:r>
    </w:p>
    <w:p>
      <w:pPr>
        <w:pStyle w:val="Heading2"/>
      </w:pPr>
      <w:r>
        <w:rPr>
          <w:color w:val="333333"/>
        </w:rPr>
        <w:t>Pattern 1: Ghost Text Inline Suggestions (from GitHub Copilot)</w:t>
      </w:r>
    </w:p>
    <w:p>
      <w:pPr>
        <w:pStyle w:val="ListBullet"/>
      </w:pPr>
      <w:r>
        <w:t>Dimmed ghost text appears at cursor after typing pause</w:t>
      </w:r>
    </w:p>
    <w:p>
      <w:pPr>
        <w:pStyle w:val="ListBullet"/>
      </w:pPr>
      <w:r>
        <w:rPr>
          <w:b/>
        </w:rPr>
        <w:t>Tab</w:t>
      </w:r>
      <w:r>
        <w:t xml:space="preserve"> = accept all, Ctrl+Right = accept next word, Esc = dismiss</w:t>
      </w:r>
    </w:p>
    <w:p>
      <w:pPr>
        <w:pStyle w:val="ListBullet"/>
      </w:pPr>
      <w:r>
        <w:t>Next Edit Suggestions (NES) predict where to edit next, not just what to type</w:t>
      </w:r>
    </w:p>
    <w:p>
      <w:pPr>
        <w:pStyle w:val="ListBullet"/>
      </w:pPr>
      <w:r>
        <w:rPr>
          <w:b/>
        </w:rPr>
        <w:t>Borrow:</w:t>
      </w:r>
      <w:r>
        <w:t xml:space="preserve"> Same UX in TipTap — ghost text, Tab accept, partial accept per word/sentence</w:t>
      </w:r>
    </w:p>
    <w:p>
      <w:pPr>
        <w:pStyle w:val="Heading2"/>
      </w:pPr>
      <w:r>
        <w:rPr>
          <w:color w:val="333333"/>
        </w:rPr>
        <w:t>Pattern 2: Ambient Capture → Structured Draft (from DAX Copilot + Nabla)</w:t>
      </w:r>
    </w:p>
    <w:p>
      <w:pPr>
        <w:pStyle w:val="ListBullet"/>
      </w:pPr>
      <w:r>
        <w:t>Doctor talks to patient normally, AI listens and transcribes</w:t>
      </w:r>
    </w:p>
    <w:p>
      <w:pPr>
        <w:pStyle w:val="ListBullet"/>
      </w:pPr>
      <w:r>
        <w:t>Generates structured clinical note in EHR format in &lt;20 seconds</w:t>
      </w:r>
    </w:p>
    <w:p>
      <w:pPr>
        <w:pStyle w:val="ListBullet"/>
      </w:pPr>
      <w:r>
        <w:t>Doctor reviews draft, edits, signs off — saves 5 min per encounter</w:t>
      </w:r>
    </w:p>
    <w:p>
      <w:pPr>
        <w:pStyle w:val="ListBullet"/>
      </w:pPr>
      <w:r>
        <w:t>DAX embedded inside Epic; Nabla as Chrome extension — neither is a separate app</w:t>
      </w:r>
    </w:p>
    <w:p>
      <w:pPr>
        <w:pStyle w:val="ListBullet"/>
      </w:pPr>
      <w:r>
        <w:rPr>
          <w:b/>
        </w:rPr>
        <w:t>Borrow (Phase 2):</w:t>
      </w:r>
      <w:r>
        <w:t xml:space="preserve"> Valuer speaks observations during inspection → AI generates Property Description in RICS format</w:t>
      </w:r>
    </w:p>
    <w:p>
      <w:pPr>
        <w:pStyle w:val="Heading2"/>
      </w:pPr>
      <w:r>
        <w:rPr>
          <w:color w:val="333333"/>
        </w:rPr>
        <w:t>Pattern 3: Playbook-Driven Workflow (from Harvey AI)</w:t>
      </w:r>
    </w:p>
    <w:p>
      <w:pPr>
        <w:pStyle w:val="ListBullet"/>
      </w:pPr>
      <w:r>
        <w:t>Firm uploads commercial playbook (standard positions, fallbacks, preferred language)</w:t>
      </w:r>
    </w:p>
    <w:p>
      <w:pPr>
        <w:pStyle w:val="ListBullet"/>
      </w:pPr>
      <w:r>
        <w:t>Harvey applies playbook to incoming contracts, generates redlines + comment bubbles</w:t>
      </w:r>
    </w:p>
    <w:p>
      <w:pPr>
        <w:pStyle w:val="ListBullet"/>
      </w:pPr>
      <w:r>
        <w:t>Workflow Builder: no-code tool to design custom agents from proprietary knowledge</w:t>
      </w:r>
    </w:p>
    <w:p>
      <w:pPr>
        <w:pStyle w:val="ListBullet"/>
      </w:pPr>
      <w:r>
        <w:rPr>
          <w:b/>
        </w:rPr>
        <w:t>Borrow:</w:t>
      </w:r>
      <w:r>
        <w:t xml:space="preserve"> ARTG template IS the playbook. Firm's report template defines structure, tone, boilerplate. Already built — validates ARTG architecture.</w:t>
      </w:r>
    </w:p>
    <w:p>
      <w:pPr>
        <w:pStyle w:val="Heading2"/>
      </w:pPr>
      <w:r>
        <w:rPr>
          <w:color w:val="333333"/>
        </w:rPr>
        <w:t>Pattern 4: Inline Accept/Reject with Track Changes (from Spellbook)</w:t>
      </w:r>
    </w:p>
    <w:p>
      <w:pPr>
        <w:pStyle w:val="ListBullet"/>
      </w:pPr>
      <w:r>
        <w:t>Suggestions appear as inline redlines inside Word — not a separate panel</w:t>
      </w:r>
    </w:p>
    <w:p>
      <w:pPr>
        <w:pStyle w:val="ListBullet"/>
      </w:pPr>
      <w:r>
        <w:t>Lawyer accepts, rejects, or edits each suggestion clause by clause</w:t>
      </w:r>
    </w:p>
    <w:p>
      <w:pPr>
        <w:pStyle w:val="ListBullet"/>
      </w:pPr>
      <w:r>
        <w:t>"Watches as you draft and redline, learns from your edits, adapts in real time"</w:t>
      </w:r>
    </w:p>
    <w:p>
      <w:pPr>
        <w:pStyle w:val="ListBullet"/>
      </w:pPr>
      <w:r>
        <w:rPr>
          <w:b/>
        </w:rPr>
        <w:t>Borrow:</w:t>
      </w:r>
      <w:r>
        <w:t xml:space="preserve"> Show AI suggestions as distinguishable insertions. Every edit feeds valuer_feedback → system adapts to valuer style.</w:t>
      </w:r>
    </w:p>
    <w:p>
      <w:pPr>
        <w:pStyle w:val="Heading2"/>
      </w:pPr>
      <w:r>
        <w:rPr>
          <w:color w:val="333333"/>
        </w:rPr>
        <w:t>Pattern 5: Work Inside Existing Tools (universal)</w:t>
      </w:r>
    </w:p>
    <w:p>
      <w:pPr>
        <w:pStyle w:val="ListBullet"/>
      </w:pPr>
      <w:r>
        <w:t>Spellbook → inside Word. DAX → inside Epic. Harvey → Word + M365. Copilot → VS Code.</w:t>
      </w:r>
    </w:p>
    <w:p>
      <w:pPr>
        <w:pStyle w:val="ListBullet"/>
      </w:pPr>
      <w:r>
        <w:t>No successful professional copilot is a standalone app.</w:t>
      </w:r>
    </w:p>
    <w:p>
      <w:pPr>
        <w:pStyle w:val="ListBullet"/>
      </w:pPr>
      <w:r>
        <w:rPr>
          <w:b/>
        </w:rPr>
        <w:t>Borrow:</w:t>
      </w:r>
      <w:r>
        <w:t xml:space="preserve"> Vibe Valuation lives inside the TipTap editor. Not a separate tab. The editor IS the workspace.</w:t>
      </w:r>
    </w:p>
    <w:p>
      <w:pPr>
        <w:pStyle w:val="Heading2"/>
      </w:pPr>
      <w:r>
        <w:rPr>
          <w:color w:val="333333"/>
        </w:rPr>
        <w:t>Pattern 6: Review-Not-Generate Principle (universal)</w:t>
      </w:r>
    </w:p>
    <w:p>
      <w:pPr>
        <w:pStyle w:val="ListBullet"/>
      </w:pPr>
      <w:r>
        <w:t>AI generates draft. Professional reviews, edits, takes responsibility.</w:t>
      </w:r>
    </w:p>
    <w:p>
      <w:pPr>
        <w:pStyle w:val="ListBullet"/>
      </w:pPr>
      <w:r>
        <w:t>DAX: "draft clinical note" → doctor signs. Spellbook: "suggested redlines" → lawyer accepts.</w:t>
      </w:r>
    </w:p>
    <w:p>
      <w:pPr>
        <w:pStyle w:val="ListBullet"/>
      </w:pPr>
      <w:r>
        <w:rPr>
          <w:b/>
        </w:rPr>
        <w:t>Borrow:</w:t>
      </w:r>
      <w:r>
        <w:t xml:space="preserve"> Vibe Valuation never auto-fills the report. Every AI suggestion requires explicit valuer acceptance. The valuer's signature is on the report.</w:t>
      </w:r>
    </w:p>
    <w:p>
      <w:pPr>
        <w:pStyle w:val="Heading1"/>
      </w:pPr>
      <w:r>
        <w:rPr>
          <w:color w:val="333333"/>
        </w:rPr>
        <w:t>The Differentiator Nobody Has</w:t>
      </w:r>
    </w:p>
    <w:p>
      <w:r>
        <w:t xml:space="preserve">Every professional copilot works with </w:t>
      </w:r>
      <w:r>
        <w:rPr>
          <w:b/>
        </w:rPr>
        <w:t>one type of context: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Context it knows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Harvey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contract 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DAX / Nabla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doctor-patient conversation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GitHub Copilot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codebase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Spellbook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contract + firm playbook</w:t>
            </w:r>
          </w:p>
        </w:tc>
      </w:tr>
    </w:tbl>
    <w:p/>
    <w:p>
      <w:r>
        <w:rPr>
          <w:b/>
        </w:rPr>
        <w:t>Vibe Valuation knows ALL of these simultaneously:</w:t>
      </w:r>
    </w:p>
    <w:p>
      <w:pPr>
        <w:pStyle w:val="ListBullet"/>
      </w:pPr>
      <w:r>
        <w:t>Property data (80+ fields from 19 APIs)</w:t>
      </w:r>
    </w:p>
    <w:p>
      <w:pPr>
        <w:pStyle w:val="ListBullet"/>
      </w:pPr>
      <w:r>
        <w:t>Comparables (selected, analysed, with £/sqft)</w:t>
      </w:r>
    </w:p>
    <w:p>
      <w:pPr>
        <w:pStyle w:val="ListBullet"/>
      </w:pPr>
      <w:r>
        <w:t>Valuation model output (SEMV distribution)</w:t>
      </w:r>
    </w:p>
    <w:p>
      <w:pPr>
        <w:pStyle w:val="ListBullet"/>
      </w:pPr>
      <w:r>
        <w:t>Market data (HPI trends, RICS survey)</w:t>
      </w:r>
    </w:p>
    <w:p>
      <w:pPr>
        <w:pStyle w:val="ListBullet"/>
      </w:pPr>
      <w:r>
        <w:t>Template (ARTG structure + firm boilerplate)</w:t>
      </w:r>
    </w:p>
    <w:p>
      <w:pPr>
        <w:pStyle w:val="ListBullet"/>
      </w:pPr>
      <w:r>
        <w:t>What the valuer is currently typing</w:t>
      </w:r>
    </w:p>
    <w:p>
      <w:pPr>
        <w:pStyle w:val="ListBullet"/>
      </w:pPr>
      <w:r>
        <w:t>What the valuer has already written in other sections</w:t>
      </w:r>
    </w:p>
    <w:p/>
    <w:p>
      <w:r>
        <w:rPr>
          <w:b/>
        </w:rPr>
        <w:t xml:space="preserve">No existing professional copilot has this depth of structured domain data feeding its suggestions. </w:t>
      </w:r>
      <w:r>
        <w:t>The UX patterns are borrowed. The context richness is unique.</w:t>
      </w:r>
    </w:p>
    <w:p>
      <w:pPr>
        <w:pStyle w:val="Heading1"/>
      </w:pPr>
      <w:r>
        <w:rPr>
          <w:color w:val="333333"/>
        </w:rPr>
        <w:t>Product Vision — Three Layers</w:t>
      </w:r>
    </w:p>
    <w:p>
      <w:pPr>
        <w:pStyle w:val="Heading2"/>
      </w:pPr>
      <w:r>
        <w:rPr>
          <w:color w:val="333333"/>
        </w:rPr>
        <w:t>Layer 1: Inline Copilot (ghost text) — Phase 1</w:t>
      </w:r>
    </w:p>
    <w:p>
      <w:pPr>
        <w:pStyle w:val="ListBullet"/>
      </w:pPr>
      <w:r>
        <w:t>Valuer types in the TipTap editor</w:t>
      </w:r>
    </w:p>
    <w:p>
      <w:pPr>
        <w:pStyle w:val="ListBullet"/>
      </w:pPr>
      <w:r>
        <w:t>After ~1 second pause, AI suggests the next sentence as grey ghost text</w:t>
      </w:r>
    </w:p>
    <w:p>
      <w:pPr>
        <w:pStyle w:val="ListBullet"/>
      </w:pPr>
      <w:r>
        <w:t>Context-aware: knows which section, all property data, comps, SEMV</w:t>
      </w:r>
    </w:p>
    <w:p>
      <w:pPr>
        <w:pStyle w:val="ListBullet"/>
      </w:pPr>
      <w:r>
        <w:rPr>
          <w:b/>
        </w:rPr>
        <w:t>Tab</w:t>
      </w:r>
      <w:r>
        <w:t xml:space="preserve"> = accept all, Ctrl+Right = accept next word (partial accept, from Copilot)</w:t>
      </w:r>
    </w:p>
    <w:p>
      <w:pPr>
        <w:pStyle w:val="ListBullet"/>
      </w:pPr>
      <w:r>
        <w:rPr>
          <w:b/>
        </w:rPr>
        <w:t>Ctrl+Space</w:t>
      </w:r>
      <w:r>
        <w:t xml:space="preserve"> = explicitly request suggestion</w:t>
      </w:r>
    </w:p>
    <w:p>
      <w:pPr>
        <w:pStyle w:val="ListBullet"/>
      </w:pPr>
      <w:r>
        <w:t>Pause-based mode toggleable</w:t>
      </w:r>
    </w:p>
    <w:p>
      <w:pPr>
        <w:pStyle w:val="ListBullet"/>
      </w:pPr>
      <w:r>
        <w:t>Every accept/reject/edit feeds valuer_feedback → training flywheel (from Spellbook)</w:t>
      </w:r>
    </w:p>
    <w:p/>
    <w:p>
      <w:pPr>
        <w:pStyle w:val="Heading2"/>
      </w:pPr>
      <w:r>
        <w:rPr>
          <w:color w:val="333333"/>
        </w:rPr>
        <w:t>Layer 2: Conversational Sidebar — Phase 1</w:t>
      </w:r>
    </w:p>
    <w:p>
      <w:pPr>
        <w:pStyle w:val="ListBullet"/>
      </w:pPr>
      <w:r>
        <w:t>Current sidebar transforms from "click Generate" into chat (from Harvey Edit Mode)</w:t>
      </w:r>
    </w:p>
    <w:p>
      <w:pPr>
        <w:pStyle w:val="ListBullet"/>
      </w:pPr>
      <w:r>
        <w:t>Valuer types: "make this more formal", "add the lease details", "shorter"</w:t>
      </w:r>
    </w:p>
    <w:p>
      <w:pPr>
        <w:pStyle w:val="ListBullet"/>
      </w:pPr>
      <w:r>
        <w:t>AI sees: cursor position, selected text, full property context, what's already written</w:t>
      </w:r>
    </w:p>
    <w:p>
      <w:pPr>
        <w:pStyle w:val="ListBullet"/>
      </w:pPr>
      <w:r>
        <w:t>Responses insert/replace text in editor directly</w:t>
      </w:r>
    </w:p>
    <w:p>
      <w:pPr>
        <w:pStyle w:val="ListBullet"/>
      </w:pPr>
      <w:r>
        <w:t>Keep section-generation as "quick actions" above chat</w:t>
      </w:r>
    </w:p>
    <w:p/>
    <w:p>
      <w:pPr>
        <w:pStyle w:val="Heading2"/>
      </w:pPr>
      <w:r>
        <w:rPr>
          <w:color w:val="333333"/>
        </w:rPr>
        <w:t>Layer 3: Ambient Voice → Structured Draft — Phase 2</w:t>
      </w:r>
    </w:p>
    <w:p>
      <w:pPr>
        <w:pStyle w:val="ListBullet"/>
      </w:pPr>
      <w:r>
        <w:t>Valuer speaks observations during/after inspection (from DAX/Nabla pattern)</w:t>
      </w:r>
    </w:p>
    <w:p>
      <w:pPr>
        <w:pStyle w:val="ListBullet"/>
      </w:pPr>
      <w:r>
        <w:t>AI generates Property Description + Accommodation Schedule in RICS format</w:t>
      </w:r>
    </w:p>
    <w:p>
      <w:pPr>
        <w:pStyle w:val="ListBullet"/>
      </w:pPr>
      <w:r>
        <w:t>Valuer reviews, edits, signs off</w:t>
      </w:r>
    </w:p>
    <w:p>
      <w:pPr>
        <w:pStyle w:val="ListBullet"/>
      </w:pPr>
      <w:r>
        <w:t>Hybrid mode: ambient + dictation + typing (from Nabla flexibility)</w:t>
      </w:r>
    </w:p>
    <w:p>
      <w:pPr>
        <w:pStyle w:val="Heading1"/>
      </w:pPr>
      <w:r>
        <w:rPr>
          <w:color w:val="333333"/>
        </w:rPr>
        <w:t>Why This Wins</w:t>
      </w:r>
    </w:p>
    <w:p>
      <w:pPr>
        <w:pStyle w:val="ListBullet"/>
      </w:pPr>
      <w:r>
        <w:rPr>
          <w:b/>
        </w:rPr>
        <w:t>No competitor has this.</w:t>
      </w:r>
      <w:r>
        <w:t xml:space="preserve"> Proptech has AVMs and template generators — none have an inline copilot with structured domain context.</w:t>
      </w:r>
    </w:p>
    <w:p>
      <w:pPr>
        <w:pStyle w:val="ListBullet"/>
      </w:pPr>
      <w:r>
        <w:rPr>
          <w:b/>
        </w:rPr>
        <w:t>Training flywheel.</w:t>
      </w:r>
      <w:r>
        <w:t xml:space="preserve"> 20 valuers × 400 reports/month = 8,000 feedback signals/month. System learns each valuer's style (from Spellbook).</w:t>
      </w:r>
    </w:p>
    <w:p>
      <w:pPr>
        <w:pStyle w:val="ListBullet"/>
      </w:pPr>
      <w:r>
        <w:rPr>
          <w:b/>
        </w:rPr>
        <w:t>The 15-minute report becomes real.</w:t>
      </w:r>
      <w:r>
        <w:t xml:space="preserve"> ARTG (playbook, from Harvey) + Vibe Valuation (copilot) + auto-enrichment (APIs) = only 25% left for the valuer.</w:t>
      </w:r>
    </w:p>
    <w:p>
      <w:pPr>
        <w:pStyle w:val="ListBullet"/>
      </w:pPr>
      <w:r>
        <w:rPr>
          <w:b/>
        </w:rPr>
        <w:t>Scales with the platform.</w:t>
      </w:r>
      <w:r>
        <w:t xml:space="preserve"> Same copilot for 20 or 1,000 valuers. More valuers = better suggestions.</w:t>
      </w:r>
    </w:p>
    <w:p>
      <w:pPr>
        <w:pStyle w:val="ListBullet"/>
      </w:pPr>
      <w:r>
        <w:rPr>
          <w:b/>
        </w:rPr>
        <w:t>Proven patterns, unique context.</w:t>
      </w:r>
      <w:r>
        <w:t xml:space="preserve"> UX borrowed from $2B+ companies. Domain data depth is ours alone.</w:t>
      </w:r>
    </w:p>
    <w:p>
      <w:pPr>
        <w:pStyle w:val="Heading1"/>
      </w:pPr>
      <w:r>
        <w:rPr>
          <w:color w:val="333333"/>
        </w:rPr>
        <w:t>Buildable Scope — Phase 1 MVP</w:t>
      </w:r>
    </w:p>
    <w:p>
      <w:pPr>
        <w:pStyle w:val="Heading2"/>
      </w:pPr>
      <w:r>
        <w:rPr>
          <w:color w:val="333333"/>
        </w:rPr>
        <w:t>1. TipTap Inline Suggestion Extension</w:t>
      </w:r>
    </w:p>
    <w:p>
      <w:pPr>
        <w:pStyle w:val="ListBullet"/>
      </w:pPr>
      <w:r>
        <w:t>Custom TipTap extension rendering ghost text (dimmed, grey) after cursor</w:t>
      </w:r>
    </w:p>
    <w:p>
      <w:pPr>
        <w:pStyle w:val="ListBullet"/>
      </w:pPr>
      <w:r>
        <w:t>Typing pause (~1s debounce) OR Ctrl+Space hotkey triggers suggestion</w:t>
      </w:r>
    </w:p>
    <w:p>
      <w:pPr>
        <w:pStyle w:val="ListBullet"/>
      </w:pPr>
      <w:r>
        <w:t>Tab = accept all, Ctrl+Right = accept next word (partial accept)</w:t>
      </w:r>
    </w:p>
    <w:p>
      <w:pPr>
        <w:pStyle w:val="ListBullet"/>
      </w:pPr>
      <w:r>
        <w:t>Esc or any other key = dismiss</w:t>
      </w:r>
    </w:p>
    <w:p>
      <w:pPr>
        <w:pStyle w:val="ListBullet"/>
      </w:pPr>
      <w:r>
        <w:t>Toggle in toolbar: "AI Assist: ON/OFF"</w:t>
      </w:r>
    </w:p>
    <w:p>
      <w:pPr>
        <w:pStyle w:val="Heading2"/>
      </w:pPr>
      <w:r>
        <w:rPr>
          <w:color w:val="333333"/>
        </w:rPr>
        <w:t>2. Context-Aware Suggestion Endpoint</w:t>
      </w:r>
    </w:p>
    <w:p>
      <w:pPr>
        <w:pStyle w:val="ListBullet"/>
      </w:pPr>
      <w:r>
        <w:t>POST /api/ai-suggest</w:t>
      </w:r>
    </w:p>
    <w:p>
      <w:pPr>
        <w:pStyle w:val="ListBullet"/>
      </w:pPr>
      <w:r>
        <w:t>Input: section_key, text before/after cursor, property_data, comparables, semv_output</w:t>
      </w:r>
    </w:p>
    <w:p>
      <w:pPr>
        <w:pStyle w:val="ListBullet"/>
      </w:pPr>
      <w:r>
        <w:t>Output: suggestion string (1-2 sentences)</w:t>
      </w:r>
    </w:p>
    <w:p>
      <w:pPr>
        <w:pStyle w:val="ListBullet"/>
      </w:pPr>
      <w:r>
        <w:t>Existing AI fallback chain (Groq → Cerebras → Gemini)</w:t>
      </w:r>
    </w:p>
    <w:p>
      <w:pPr>
        <w:pStyle w:val="ListBullet"/>
      </w:pPr>
      <w:r>
        <w:t>Prompt tuned per section type via prompt_registry</w:t>
      </w:r>
    </w:p>
    <w:p>
      <w:pPr>
        <w:pStyle w:val="Heading2"/>
      </w:pPr>
      <w:r>
        <w:rPr>
          <w:color w:val="333333"/>
        </w:rPr>
        <w:t>3. Sidebar Chat Evolution</w:t>
      </w:r>
    </w:p>
    <w:p>
      <w:pPr>
        <w:pStyle w:val="ListBullet"/>
      </w:pPr>
      <w:r>
        <w:t>Replace "Generate" buttons with text input + message history</w:t>
      </w:r>
    </w:p>
    <w:p>
      <w:pPr>
        <w:pStyle w:val="ListBullet"/>
      </w:pPr>
      <w:r>
        <w:t>Valuer types instruction → AI generates/modifies text in context</w:t>
      </w:r>
    </w:p>
    <w:p>
      <w:pPr>
        <w:pStyle w:val="ListBullet"/>
      </w:pPr>
      <w:r>
        <w:t>"Insert at cursor" / "Replace selection" buttons on each response</w:t>
      </w:r>
    </w:p>
    <w:p>
      <w:pPr>
        <w:pStyle w:val="ListBullet"/>
      </w:pPr>
      <w:r>
        <w:t>Keep section-generation as "quick actions" above chat</w:t>
      </w:r>
    </w:p>
    <w:p>
      <w:pPr>
        <w:pStyle w:val="Heading2"/>
      </w:pPr>
      <w:r>
        <w:rPr>
          <w:color w:val="333333"/>
        </w:rPr>
        <w:t>4. Feedback Capture (Training Flywheel)</w:t>
      </w:r>
    </w:p>
    <w:p>
      <w:pPr>
        <w:pStyle w:val="ListBullet"/>
      </w:pPr>
      <w:r>
        <w:t>Tab (accept): log { section_key, suggestion, action: "accepted" }</w:t>
      </w:r>
    </w:p>
    <w:p>
      <w:pPr>
        <w:pStyle w:val="ListBullet"/>
      </w:pPr>
      <w:r>
        <w:t>Dismiss: log { section_key, suggestion, action: "dismissed" }</w:t>
      </w:r>
    </w:p>
    <w:p>
      <w:pPr>
        <w:pStyle w:val="ListBullet"/>
      </w:pPr>
      <w:r>
        <w:t>Edit after accept: log { section_key, suggestion, valuer_edit, action: "edited" }</w:t>
      </w:r>
    </w:p>
    <w:p>
      <w:pPr>
        <w:pStyle w:val="ListBullet"/>
      </w:pPr>
      <w:r>
        <w:t>All → valuer_feedback table (already exists)</w:t>
      </w:r>
    </w:p>
    <w:p>
      <w:pPr>
        <w:pStyle w:val="Heading2"/>
      </w:pPr>
      <w:r>
        <w:rPr>
          <w:color w:val="333333"/>
        </w:rPr>
        <w:t>What NOT to Build in Phase 1</w:t>
      </w:r>
    </w:p>
    <w:p>
      <w:pPr>
        <w:pStyle w:val="ListBullet"/>
      </w:pPr>
      <w:r>
        <w:t>Voice/ambient input (Phase 2 — DAX/Nabla pattern)</w:t>
      </w:r>
    </w:p>
    <w:p>
      <w:pPr>
        <w:pStyle w:val="ListBullet"/>
      </w:pPr>
      <w:r>
        <w:t>Per-firm style learning (Phase 2 — DAX configurable styles)</w:t>
      </w:r>
    </w:p>
    <w:p>
      <w:pPr>
        <w:pStyle w:val="ListBullet"/>
      </w:pPr>
      <w:r>
        <w:t>Slash commands in editor (Phase 2)</w:t>
      </w:r>
    </w:p>
    <w:p>
      <w:pPr>
        <w:pStyle w:val="ListBullet"/>
      </w:pPr>
      <w:r>
        <w:t>Fine-tuned model (use general LLM + good prompts first)</w:t>
      </w:r>
    </w:p>
    <w:p>
      <w:pPr>
        <w:pStyle w:val="Heading1"/>
      </w:pPr>
      <w:r>
        <w:rPr>
          <w:color w:val="333333"/>
        </w:rPr>
        <w:t>Architecture Sketch</w:t>
      </w:r>
    </w:p>
    <w:p>
      <w:pPr>
        <w:pStyle w:val="NoSpacing"/>
      </w:pPr>
      <w:r>
        <w:rPr>
          <w:rFonts w:ascii="Consolas" w:hAnsi="Consolas"/>
          <w:sz w:val="18"/>
        </w:rPr>
        <w:t>Valuer types in TipTap Editor</w:t>
        <w:br/>
        <w:t xml:space="preserve">        │</w:t>
        <w:br/>
        <w:t xml:space="preserve">        ▼ (1s pause or Ctrl+Space)</w:t>
        <w:br/>
        <w:t>InlineSuggestion Extension</w:t>
        <w:br/>
        <w:t xml:space="preserve">        │</w:t>
        <w:br/>
        <w:t xml:space="preserve">        ▼ gathers context</w:t>
        <w:br/>
        <w:t>{ section_key, text_before, text_after, property_data, comps, semv }</w:t>
        <w:br/>
        <w:t xml:space="preserve">        │</w:t>
        <w:br/>
        <w:t xml:space="preserve">        ▼ POST /api/ai-suggest</w:t>
        <w:br/>
        <w:t>Backend: generate_suggestion()  (Groq → Cerebras → Gemini)</w:t>
        <w:br/>
        <w:t xml:space="preserve">        │</w:t>
        <w:br/>
        <w:t xml:space="preserve">        ▼</w:t>
        <w:br/>
        <w:t>Ghost text rendered after cursor (dimmed grey)</w:t>
        <w:br/>
        <w:t xml:space="preserve">        │</w:t>
        <w:br/>
        <w:t xml:space="preserve">    ┌───┼───────┐</w:t>
        <w:br/>
        <w:t xml:space="preserve">  [Tab] [Ctrl+→] [Dismiss]</w:t>
        <w:br/>
        <w:t xml:space="preserve"> Accept  Accept   Ignore</w:t>
        <w:br/>
        <w:t xml:space="preserve">   all    word</w:t>
        <w:br/>
        <w:t xml:space="preserve">    │      │        │</w:t>
        <w:br/>
        <w:t xml:space="preserve">    └──────┴────────┘</w:t>
        <w:br/>
        <w:t xml:space="preserve">              ▼</w:t>
        <w:br/>
        <w:t xml:space="preserve">    valuer_feedback table (training flywheel)</w:t>
      </w:r>
    </w:p>
    <w:p/>
    <w:p>
      <w:r>
        <w:rPr>
          <w:b/>
        </w:rPr>
        <w:t>Sidebar chat flow:</w:t>
      </w:r>
    </w:p>
    <w:p>
      <w:pPr>
        <w:pStyle w:val="NoSpacing"/>
      </w:pPr>
      <w:r>
        <w:rPr>
          <w:rFonts w:ascii="Consolas" w:hAnsi="Consolas"/>
          <w:sz w:val="18"/>
        </w:rPr>
        <w:t>Valuer types in chat: "add flood risk"</w:t>
        <w:br/>
        <w:t xml:space="preserve">        │</w:t>
        <w:br/>
        <w:t xml:space="preserve">        ▼</w:t>
        <w:br/>
        <w:t>Backend: generate_chat_response()</w:t>
        <w:br/>
        <w:t xml:space="preserve">  context = { selected_text, cursor_section, full_property_data, chat_history }</w:t>
        <w:br/>
        <w:t xml:space="preserve">        │</w:t>
        <w:br/>
        <w:t xml:space="preserve">        ▼</w:t>
        <w:br/>
        <w:t>AI response shown in sidebar</w:t>
        <w:br/>
        <w:t xml:space="preserve">        │</w:t>
        <w:br/>
        <w:t xml:space="preserve">  [Insert at cursor] / [Replace selection]</w:t>
        <w:br/>
        <w:t xml:space="preserve">        │</w:t>
        <w:br/>
        <w:t xml:space="preserve">        ▼</w:t>
        <w:br/>
        <w:t>Text inserted into TipTap editor → valuer_feedback table</w:t>
      </w:r>
    </w:p>
    <w:p>
      <w:pPr>
        <w:pStyle w:val="Heading1"/>
      </w:pPr>
      <w:r>
        <w:rPr>
          <w:color w:val="333333"/>
        </w:rPr>
        <w:t>How to Test</w:t>
      </w:r>
    </w:p>
    <w:p>
      <w:pPr>
        <w:pStyle w:val="ListBullet"/>
      </w:pPr>
      <w:r>
        <w:t>Ghost text: Start typing, pause — grey suggestion appears with property-specific data</w:t>
      </w:r>
    </w:p>
    <w:p>
      <w:pPr>
        <w:pStyle w:val="ListBullet"/>
      </w:pPr>
      <w:r>
        <w:t>Tab accept: Press Tab → suggestion becomes real text</w:t>
      </w:r>
    </w:p>
    <w:p>
      <w:pPr>
        <w:pStyle w:val="ListBullet"/>
      </w:pPr>
      <w:r>
        <w:t>Partial accept: Press Ctrl+Right → only next word accepted (from Copilot)</w:t>
      </w:r>
    </w:p>
    <w:p>
      <w:pPr>
        <w:pStyle w:val="ListBullet"/>
      </w:pPr>
      <w:r>
        <w:t>Toggle: Turn off AI Assist → no suggestions on pause</w:t>
      </w:r>
    </w:p>
    <w:p>
      <w:pPr>
        <w:pStyle w:val="ListBullet"/>
      </w:pPr>
      <w:r>
        <w:t>Chat sidebar: Type "describe the location" → AI responds with real property data</w:t>
      </w:r>
    </w:p>
    <w:p>
      <w:pPr>
        <w:pStyle w:val="ListBullet"/>
      </w:pPr>
      <w:r>
        <w:t>Insert: Click "Insert at cursor" → text appears at correct position</w:t>
      </w:r>
    </w:p>
    <w:p>
      <w:pPr>
        <w:pStyle w:val="ListBullet"/>
      </w:pPr>
      <w:r>
        <w:t>Feedback: Check valuer_feedback table → accepted/dismissed/edited logged</w:t>
      </w:r>
    </w:p>
    <w:p>
      <w:pPr>
        <w:pStyle w:val="ListBullet"/>
      </w:pPr>
      <w:r>
        <w:t>Performance: Suggestion within 1-2 seconds of pause</w:t>
      </w:r>
    </w:p>
    <w:p>
      <w:pPr>
        <w:pStyle w:val="Heading1"/>
      </w:pPr>
      <w:r>
        <w:rPr>
          <w:color w:val="333333"/>
        </w:rPr>
        <w:t>Competitive Positioning</w:t>
      </w:r>
    </w:p>
    <w:p>
      <w:pPr>
        <w:pStyle w:val="IntenseQuote"/>
      </w:pPr>
      <w:r>
        <w:t>"Every valuation firm types the same 80% of every report from scratch. PropVal's Vibe Valuation is the first inline AI copilot for property valuation — it knows your property data, your comparables, your valuation, and your house style. The valuer's job shifts from typing to refining. That's how you go from 3-hour reports to 15-minute reports."</w:t>
      </w:r>
    </w:p>
    <w:p/>
    <w:p>
      <w:pPr>
        <w:pStyle w:val="IntenseQuote"/>
      </w:pPr>
      <w:r>
        <w:t>"Harvey did this for lawyers. DAX did this for doctors. Vibe Valuation does this for valuers — with richer structured context than any of them."</w:t>
      </w:r>
    </w:p>
    <w:p/>
    <w:p>
      <w:r>
        <w:t xml:space="preserve">ARTG gives you the skeleton. </w:t>
      </w:r>
      <w:r>
        <w:rPr>
          <w:b/>
        </w:rPr>
        <w:t>Vibe Valuation fills in the muscle.</w:t>
      </w:r>
    </w:p>
    <w:p>
      <w:pPr>
        <w:pStyle w:val="Heading1"/>
      </w:pPr>
      <w:r>
        <w:rPr>
          <w:color w:val="333333"/>
        </w:rPr>
        <w:t>Research Sources</w:t>
      </w:r>
    </w:p>
    <w:p>
      <w:pPr>
        <w:pStyle w:val="ListBullet"/>
      </w:pPr>
      <w:r>
        <w:rPr>
          <w:b/>
        </w:rPr>
        <w:t>Harvey AI</w:t>
      </w:r>
      <w:r>
        <w:t xml:space="preserve"> — $2B+ legal AI: playbook-driven workflow, Word integration, redlining</w:t>
      </w:r>
    </w:p>
    <w:p>
      <w:pPr>
        <w:pStyle w:val="ListBullet"/>
      </w:pPr>
      <w:r>
        <w:rPr>
          <w:b/>
        </w:rPr>
        <w:t>Spellbook</w:t>
      </w:r>
      <w:r>
        <w:t xml:space="preserve"> — Contract AI inside Word: inline suggestions, learns from edits</w:t>
      </w:r>
    </w:p>
    <w:p>
      <w:pPr>
        <w:pStyle w:val="ListBullet"/>
      </w:pPr>
      <w:r>
        <w:rPr>
          <w:b/>
        </w:rPr>
        <w:t>DAX Copilot</w:t>
      </w:r>
      <w:r>
        <w:t xml:space="preserve"> (Microsoft/Nuance) — Ambient clinical AI: listen → structured note, 400+ health systems</w:t>
      </w:r>
    </w:p>
    <w:p>
      <w:pPr>
        <w:pStyle w:val="ListBullet"/>
      </w:pPr>
      <w:r>
        <w:rPr>
          <w:b/>
        </w:rPr>
        <w:t>Nabla</w:t>
      </w:r>
      <w:r>
        <w:t xml:space="preserve"> — Medical AI scribe: ambient + dictation hybrid, $70M raised</w:t>
      </w:r>
    </w:p>
    <w:p>
      <w:pPr>
        <w:pStyle w:val="ListBullet"/>
      </w:pPr>
      <w:r>
        <w:rPr>
          <w:b/>
        </w:rPr>
        <w:t>Clio</w:t>
      </w:r>
      <w:r>
        <w:t xml:space="preserve"> — #1 legal platform: AI across draft, manage, bill</w:t>
      </w:r>
    </w:p>
    <w:p>
      <w:pPr>
        <w:pStyle w:val="ListBullet"/>
      </w:pPr>
      <w:r>
        <w:rPr>
          <w:b/>
        </w:rPr>
        <w:t>GitHub Copilot</w:t>
      </w:r>
      <w:r>
        <w:t xml:space="preserve"> — Ghost text, Tab accept, partial accept, NES, 100M+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